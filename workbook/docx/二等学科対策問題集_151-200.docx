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二等無人航空機操縦士 学科試験対策問題集（オリジナル）　第4集（問151〜200）</w:t>
      </w:r>
    </w:p>
    <w:p>
      <w:r>
        <w:rPr>
          <w:i/>
          <w:color w:val="666666"/>
          <w:sz w:val="18"/>
        </w:rPr>
        <w:t>国家試験対策用のオリジナル問題集です。三肢択一式・各セット完結型（問題／選択肢／正解／解説）で構成しています。</w:t>
      </w:r>
    </w:p>
    <w:p>
      <w:r>
        <w:rPr>
          <w:i/>
          <w:color w:val="666666"/>
          <w:sz w:val="18"/>
        </w:rPr>
        <w:t>対象：二等無人航空機操縦士 学科試験</w:t>
      </w:r>
    </w:p>
    <w:p>
      <w:r>
        <w:rPr>
          <w:i/>
          <w:color w:val="666666"/>
          <w:sz w:val="18"/>
        </w:rPr>
        <w:t>出題範囲：①無人航空機に関する規則 ②無人航空機のシステム ③無人航空機の操縦者及び運航体制 ④運航上のリスク管理</w:t>
      </w:r>
    </w:p>
    <w:p>
      <w:r>
        <w:rPr>
          <w:i/>
          <w:color w:val="666666"/>
          <w:sz w:val="18"/>
        </w:rPr>
        <w:t>※本問題集は学習用に独自作成したものであり、実際の試験問題とは異なります。</w:t>
      </w:r>
    </w:p>
    <w:p>
      <w:pPr>
        <w:pStyle w:val="Heading1"/>
      </w:pPr>
      <w:r>
        <w:t>第1章　無人航空機に関する規則</w:t>
      </w:r>
    </w:p>
    <w:p>
      <w:pPr>
        <w:pStyle w:val="Heading2"/>
      </w:pPr>
      <w:r>
        <w:t>問題151</w:t>
      </w:r>
    </w:p>
    <w:p>
      <w:r>
        <w:t>学科試験の実施方法について、正しいものを1つ選びなさい。</w:t>
      </w:r>
    </w:p>
    <w:p>
      <w:r>
        <w:t>1. 学科試験は、記述式の筆記で実施される。</w:t>
      </w:r>
    </w:p>
    <w:p>
      <w:r>
        <w:t>2. 学科試験は口頭試問で実施される。</w:t>
      </w:r>
    </w:p>
    <w:p>
      <w:r>
        <w:t>3. 学科試験は、全国の会場でコンピュータを用いるCBT方式で実施される。</w:t>
      </w:r>
    </w:p>
    <w:p>
      <w:r>
        <w:rPr>
          <w:b/>
        </w:rPr>
        <w:t>正解：3</w:t>
      </w:r>
    </w:p>
    <w:p>
      <w:r>
        <w:t>学科試験は全国の試験会場でコンピュータを利用するCBT（Computer Based Testing）方式の三肢択一式で実施される。</w:t>
      </w:r>
    </w:p>
    <w:p>
      <w:pPr>
        <w:pStyle w:val="Heading2"/>
      </w:pPr>
      <w:r>
        <w:t>問題152</w:t>
      </w:r>
    </w:p>
    <w:p>
      <w:r>
        <w:t>二等無人航空機操縦士の学科試験の科目について、誤っているものを1つ選びなさい。</w:t>
      </w:r>
    </w:p>
    <w:p>
      <w:r>
        <w:t>1. 「無人航空機に関する規則」が科目に含まれる。</w:t>
      </w:r>
    </w:p>
    <w:p>
      <w:r>
        <w:t>2. 二等の科目には、一等と同様に飛行性能の詳細な計算が必ず含まれる。</w:t>
      </w:r>
    </w:p>
    <w:p>
      <w:r>
        <w:t>3. 「運航上のリスク管理」が科目に含まれる。</w:t>
      </w:r>
    </w:p>
    <w:p>
      <w:r>
        <w:rPr>
          <w:b/>
        </w:rPr>
        <w:t>正解：2</w:t>
      </w:r>
    </w:p>
    <w:p>
      <w:r>
        <w:t>二等の科目は一等の科目から「飛行性能」及び「飛行性能の基本的な計算」並びにカテゴリーⅢにおけるリスク評価を除いたものとされており、飛行性能の詳細な計算は二等の対象から外れている。</w:t>
      </w:r>
    </w:p>
    <w:p>
      <w:pPr>
        <w:pStyle w:val="Heading2"/>
      </w:pPr>
      <w:r>
        <w:t>問題153</w:t>
      </w:r>
    </w:p>
    <w:p>
      <w:r>
        <w:t>登録講習機関の修了審査について、正しいものを1つ選びなさい。</w:t>
      </w:r>
    </w:p>
    <w:p>
      <w:r>
        <w:t>1. 登録講習機関で修了審査に合格すると、指定試験機関の実地試験が免除される。</w:t>
      </w:r>
    </w:p>
    <w:p>
      <w:r>
        <w:t>2. 修了審査に合格しても、学科試験まで免除されることはない。</w:t>
      </w:r>
    </w:p>
    <w:p>
      <w:r>
        <w:t>3. 登録講習機関での講習は法令上認められていない。</w:t>
      </w:r>
    </w:p>
    <w:p>
      <w:r>
        <w:rPr>
          <w:b/>
        </w:rPr>
        <w:t>正解：1</w:t>
      </w:r>
    </w:p>
    <w:p>
      <w:r>
        <w:t>登録講習機関で所定の講習を受け修了審査に合格すると、指定試験機関で行う実地試験が免除される（学科試験は別途必要）。</w:t>
      </w:r>
    </w:p>
    <w:p>
      <w:pPr>
        <w:pStyle w:val="Heading2"/>
      </w:pPr>
      <w:r>
        <w:t>問題154</w:t>
      </w:r>
    </w:p>
    <w:p>
      <w:r>
        <w:t>飛行可能な空域や登録情報の確認について、誤っているものを1つ選びなさい。</w:t>
      </w:r>
    </w:p>
    <w:p>
      <w:r>
        <w:t>1. ドローン情報基盤システム（DIPS）等を用いて手続きや情報の確認ができる。</w:t>
      </w:r>
    </w:p>
    <w:p>
      <w:r>
        <w:t>2. 飛行空域や規制は確認する手段がないため、勘で判断するしかない。</w:t>
      </w:r>
    </w:p>
    <w:p>
      <w:r>
        <w:t>3. 地図上で飛行が制限される空域（DID等）を確認できる仕組みがある。</w:t>
      </w:r>
    </w:p>
    <w:p>
      <w:r>
        <w:rPr>
          <w:b/>
        </w:rPr>
        <w:t>正解：2</w:t>
      </w:r>
    </w:p>
    <w:p>
      <w:r>
        <w:t>DIPSや地理院地図等を用いてDIDや空港周辺等の制限空域を確認でき、飛行計画の通報や許可・承認の申請も行える。勘で判断するものではない。</w:t>
      </w:r>
    </w:p>
    <w:p>
      <w:pPr>
        <w:pStyle w:val="Heading2"/>
      </w:pPr>
      <w:r>
        <w:t>問題155</w:t>
      </w:r>
    </w:p>
    <w:p>
      <w:r>
        <w:t>物件投下と危険物輸送の区別について、正しいものを1つ選びなさい。</w:t>
      </w:r>
    </w:p>
    <w:p>
      <w:r>
        <w:t>1. 危険物を投下する場合は、危険物輸送にのみ該当し物件投下には当たらない。</w:t>
      </w:r>
    </w:p>
    <w:p>
      <w:r>
        <w:t>2. 飛行中に物件を投下する行為は物件投下、危険物を積んで運ぶ行為は危険物輸送として、いずれも特定飛行に該当する。</w:t>
      </w:r>
    </w:p>
    <w:p>
      <w:r>
        <w:t>3. 物件投下も危険物輸送も特定飛行には該当しない。</w:t>
      </w:r>
    </w:p>
    <w:p>
      <w:r>
        <w:rPr>
          <w:b/>
        </w:rPr>
        <w:t>正解：2</w:t>
      </w:r>
    </w:p>
    <w:p>
      <w:r>
        <w:t>無人航空機からの物件投下と危険物の輸送はいずれも特定飛行に該当する。危険物を投下する場合は双方の規定が関係し得る。</w:t>
      </w:r>
    </w:p>
    <w:p>
      <w:pPr>
        <w:pStyle w:val="Heading2"/>
      </w:pPr>
      <w:r>
        <w:t>問題156</w:t>
      </w:r>
    </w:p>
    <w:p>
      <w:r>
        <w:t>飛行の許可・承認を受けて特定飛行を行う際の遵守事項について、誤っているものを1つ選びなさい。</w:t>
      </w:r>
    </w:p>
    <w:p>
      <w:r>
        <w:t>1. 許可・承認の際に付された条件を守って飛行する。</w:t>
      </w:r>
    </w:p>
    <w:p>
      <w:r>
        <w:t>2. 許可・承認を受ければ、その内容や付された条件にかかわらず自由に飛行してよい。</w:t>
      </w:r>
    </w:p>
    <w:p>
      <w:r>
        <w:t>3. 許可・承認に係る書類を、飛行時に確認・提示できるようにしておく。</w:t>
      </w:r>
    </w:p>
    <w:p>
      <w:r>
        <w:rPr>
          <w:b/>
        </w:rPr>
        <w:t>正解：2</w:t>
      </w:r>
    </w:p>
    <w:p>
      <w:r>
        <w:t>許可・承認には条件が付されることがあり、これを遵守して飛行する必要がある。許可書等の書類は、飛行時に確認・提示できるようにしておく。</w:t>
      </w:r>
    </w:p>
    <w:p>
      <w:pPr>
        <w:pStyle w:val="Heading2"/>
      </w:pPr>
      <w:r>
        <w:t>問題157</w:t>
      </w:r>
    </w:p>
    <w:p>
      <w:r>
        <w:t>リモートIDの方式について、正しいものを1つ選びなさい。</w:t>
      </w:r>
    </w:p>
    <w:p>
      <w:r>
        <w:t>1. リモートIDには、機体に組み込まれた内蔵型と、後から取り付ける外付型がある。</w:t>
      </w:r>
    </w:p>
    <w:p>
      <w:r>
        <w:t>2. リモートIDは外付型しか認められていない。</w:t>
      </w:r>
    </w:p>
    <w:p>
      <w:r>
        <w:t>3. リモートIDは機体ごとに発信内容を任意に変更してよい。</w:t>
      </w:r>
    </w:p>
    <w:p>
      <w:r>
        <w:rPr>
          <w:b/>
        </w:rPr>
        <w:t>正解：1</w:t>
      </w:r>
    </w:p>
    <w:p>
      <w:r>
        <w:t>リモートIDには内蔵型と外付型があり、いずれも所定の基準を満たす必要がある。発信する識別情報を任意に偽ることは認められない。</w:t>
      </w:r>
    </w:p>
    <w:p>
      <w:pPr>
        <w:pStyle w:val="Heading2"/>
      </w:pPr>
      <w:r>
        <w:t>問題158</w:t>
      </w:r>
    </w:p>
    <w:p>
      <w:r>
        <w:t>機体認証に係る使用の条件について、誤っているものを1つ選びなさい。</w:t>
      </w:r>
    </w:p>
    <w:p>
      <w:r>
        <w:t>1. 機体認証では、その機体を安全に使用するための条件（使用の条件）が定められることがある。</w:t>
      </w:r>
    </w:p>
    <w:p>
      <w:r>
        <w:t>2. 機体認証を受ければ、使用条件にかかわらずあらゆる飛行を自由に行える。</w:t>
      </w:r>
    </w:p>
    <w:p>
      <w:r>
        <w:t>3. 機体ごとに定められた飛行マニュアル等に従って運用する。</w:t>
      </w:r>
    </w:p>
    <w:p>
      <w:r>
        <w:rPr>
          <w:b/>
        </w:rPr>
        <w:t>正解：2</w:t>
      </w:r>
    </w:p>
    <w:p>
      <w:r>
        <w:t>機体認証には使用の条件が付されることがあり、定められた条件や飛行マニュアル等に従って運用する必要がある。</w:t>
      </w:r>
    </w:p>
    <w:p>
      <w:pPr>
        <w:pStyle w:val="Heading2"/>
      </w:pPr>
      <w:r>
        <w:t>問題159</w:t>
      </w:r>
    </w:p>
    <w:p>
      <w:r>
        <w:t>技能証明の受験資格について、正しいものを1つ選びなさい。</w:t>
      </w:r>
    </w:p>
    <w:p>
      <w:r>
        <w:t>1. 年齢にかかわらず誰でも技能証明を取得できる。</w:t>
      </w:r>
    </w:p>
    <w:p>
      <w:r>
        <w:t>2. 技能証明は日本国籍を有する者しか受験できない。</w:t>
      </w:r>
    </w:p>
    <w:p>
      <w:r>
        <w:t>3. 技能証明の試験には、一定の年齢（16歳以上）等の受験資格がある。</w:t>
      </w:r>
    </w:p>
    <w:p>
      <w:r>
        <w:rPr>
          <w:b/>
        </w:rPr>
        <w:t>正解：3</w:t>
      </w:r>
    </w:p>
    <w:p>
      <w:r>
        <w:t>技能証明の試験には16歳以上等の受験資格が定められている。</w:t>
      </w:r>
    </w:p>
    <w:p>
      <w:pPr>
        <w:pStyle w:val="Heading2"/>
      </w:pPr>
      <w:r>
        <w:t>問題160</w:t>
      </w:r>
    </w:p>
    <w:p>
      <w:r>
        <w:t>事故発生時の現場での対応について、誤っているものを1つ選びなさい。</w:t>
      </w:r>
    </w:p>
    <w:p>
      <w:r>
        <w:t>1. 負傷者の救護や危険防止の措置を最優先で行う。</w:t>
      </w:r>
    </w:p>
    <w:p>
      <w:r>
        <w:t>2. 再発防止のため、飛行ログや状況の記録を残す。</w:t>
      </w:r>
    </w:p>
    <w:p>
      <w:r>
        <w:t>3. 事故原因の調査に支障が出ても、現場をただちに片付けてよい。</w:t>
      </w:r>
    </w:p>
    <w:p>
      <w:r>
        <w:rPr>
          <w:b/>
        </w:rPr>
        <w:t>正解：3</w:t>
      </w:r>
    </w:p>
    <w:p>
      <w:r>
        <w:t>事故の原因究明や再発防止のため、可能な範囲で現場の状況や記録を保全することが望ましい。まずは人の安全確保を最優先する。</w:t>
      </w:r>
    </w:p>
    <w:p>
      <w:pPr>
        <w:pStyle w:val="Heading2"/>
      </w:pPr>
      <w:r>
        <w:t>問題161</w:t>
      </w:r>
    </w:p>
    <w:p>
      <w:r>
        <w:t>空港周辺の表面（進入表面等）について、正しいものを1つ選びなさい。</w:t>
      </w:r>
    </w:p>
    <w:p>
      <w:r>
        <w:t>1. 空港の表面は地表のことを指し、上空の飛行には関係しない。</w:t>
      </w:r>
    </w:p>
    <w:p>
      <w:r>
        <w:t>2. 空港周辺には進入表面・水平表面等が設定され、その上空での飛行は制限される。</w:t>
      </w:r>
    </w:p>
    <w:p>
      <w:r>
        <w:t>3. 進入表面の上空は、高度150m未満なら自由に飛行できる。</w:t>
      </w:r>
    </w:p>
    <w:p>
      <w:r>
        <w:rPr>
          <w:b/>
        </w:rPr>
        <w:t>正解：2</w:t>
      </w:r>
    </w:p>
    <w:p>
      <w:r>
        <w:t>空港等の周辺には航空機の安全のため進入表面・水平表面・転移表面等が設定されており、その上空での飛行は高度にかかわらず制限される。</w:t>
      </w:r>
    </w:p>
    <w:p>
      <w:pPr>
        <w:pStyle w:val="Heading2"/>
      </w:pPr>
      <w:r>
        <w:t>問題162</w:t>
      </w:r>
    </w:p>
    <w:p>
      <w:r>
        <w:t>電波の混信・干渉への対応について、誤っているものを1つ選びなさい。</w:t>
      </w:r>
    </w:p>
    <w:p>
      <w:r>
        <w:t>1. 同一周波数帯を使う機器が多い場所では、混信・干渉のリスクが高まる。</w:t>
      </w:r>
    </w:p>
    <w:p>
      <w:r>
        <w:t>2. 飛行前に周囲の電波環境を確認することが望ましい。</w:t>
      </w:r>
    </w:p>
    <w:p>
      <w:r>
        <w:t>3. 混信が生じても操縦に影響しないため、特に対策は不要である。</w:t>
      </w:r>
    </w:p>
    <w:p>
      <w:r>
        <w:rPr>
          <w:b/>
        </w:rPr>
        <w:t>正解：3</w:t>
      </w:r>
    </w:p>
    <w:p>
      <w:r>
        <w:t>混信・干渉は通信の不安定化や制御不能を招き得るため、周囲の電波環境を確認し、影響が懸念される場合は飛行を控えるなどの対策が必要である。</w:t>
      </w:r>
    </w:p>
    <w:p>
      <w:pPr>
        <w:pStyle w:val="Heading2"/>
      </w:pPr>
      <w:r>
        <w:t>問題163</w:t>
      </w:r>
    </w:p>
    <w:p>
      <w:r>
        <w:t>撮影に伴うプライバシー等への配慮について、正しいものを1つ選びなさい。</w:t>
      </w:r>
    </w:p>
    <w:p>
      <w:r>
        <w:t>1. 他人の容ぼうや私有地内の様子を写し込む場合は、プライバシーや肖像権への配慮が必要である。</w:t>
      </w:r>
    </w:p>
    <w:p>
      <w:r>
        <w:t>2. 上空からの撮影は、何を写してもプライバシーの問題は生じない。</w:t>
      </w:r>
    </w:p>
    <w:p>
      <w:r>
        <w:t>3. 撮影した映像は誰でも自由に公開してよい。</w:t>
      </w:r>
    </w:p>
    <w:p>
      <w:r>
        <w:rPr>
          <w:b/>
        </w:rPr>
        <w:t>正解：1</w:t>
      </w:r>
    </w:p>
    <w:p>
      <w:r>
        <w:t>無人航空機による撮影では、他人の容ぼうや私生活、私有地の様子等が写り込むことがあり、プライバシー・肖像権・個人情報保護への配慮が求められる。</w:t>
      </w:r>
    </w:p>
    <w:p>
      <w:pPr>
        <w:pStyle w:val="Heading2"/>
      </w:pPr>
      <w:r>
        <w:t>問題164</w:t>
      </w:r>
    </w:p>
    <w:p>
      <w:r>
        <w:t>地方公共団体の条例等（ローカルルール）について、誤っているものを1つ選びなさい。</w:t>
      </w:r>
    </w:p>
    <w:p>
      <w:r>
        <w:t>1. 公園や河川敷等で、条例や管理者のルールにより飛行が制限される場合がある。</w:t>
      </w:r>
    </w:p>
    <w:p>
      <w:r>
        <w:t>2. 飛行予定地のローカルルールを事前に確認することが望ましい。</w:t>
      </w:r>
    </w:p>
    <w:p>
      <w:r>
        <w:t>3. 航空法の規制を満たしていれば、地方公共団体の条例は無視してよい。</w:t>
      </w:r>
    </w:p>
    <w:p>
      <w:r>
        <w:rPr>
          <w:b/>
        </w:rPr>
        <w:t>正解：3</w:t>
      </w:r>
    </w:p>
    <w:p>
      <w:r>
        <w:t>航空法の規制とは別に、公園・河川・施設等で条例や管理者のルールにより飛行が制限される場合があり、これらにも従う必要がある。</w:t>
      </w:r>
    </w:p>
    <w:p>
      <w:pPr>
        <w:pStyle w:val="Heading2"/>
      </w:pPr>
      <w:r>
        <w:t>問題165</w:t>
      </w:r>
    </w:p>
    <w:p>
      <w:r>
        <w:t>緊急用務空域の確認について、正しいものを1つ選びなさい。</w:t>
      </w:r>
    </w:p>
    <w:p>
      <w:r>
        <w:t>1. 一度確認すれば、その後は変更されないため再確認は不要である。</w:t>
      </w:r>
    </w:p>
    <w:p>
      <w:r>
        <w:t>2. 緊急用務空域は随時設定・変更されるため、飛行前に国土交通省の情報等で確認する。</w:t>
      </w:r>
    </w:p>
    <w:p>
      <w:r>
        <w:t>3. 緊急用務空域は無人航空機には関係がない。</w:t>
      </w:r>
    </w:p>
    <w:p>
      <w:r>
        <w:rPr>
          <w:b/>
        </w:rPr>
        <w:t>正解：2</w:t>
      </w:r>
    </w:p>
    <w:p>
      <w:r>
        <w:t>緊急用務空域は災害等に応じて随時設定・解除されるため、飛行のたびに最新の情報を確認し、指定されている場合は飛行を控える。</w:t>
      </w:r>
    </w:p>
    <w:p>
      <w:pPr>
        <w:pStyle w:val="Heading2"/>
      </w:pPr>
      <w:r>
        <w:t>問題166</w:t>
      </w:r>
    </w:p>
    <w:p>
      <w:r>
        <w:t>許可・承認を要しない飛行における手続きについて、誤っているものを1つ選びなさい。</w:t>
      </w:r>
    </w:p>
    <w:p>
      <w:r>
        <w:t>1. 特定飛行に該当しないカテゴリーⅠの飛行では、許可・承認は不要である。</w:t>
      </w:r>
    </w:p>
    <w:p>
      <w:r>
        <w:t>2. 立入管理措置等の条件を満たし、許可・承認が不要となる特定飛行もある。</w:t>
      </w:r>
    </w:p>
    <w:p>
      <w:r>
        <w:t>3. 立入管理措置等により許可・承認が不要となる特定飛行では、飛行計画の通報や飛行日誌の作成も不要となる。</w:t>
      </w:r>
    </w:p>
    <w:p>
      <w:r>
        <w:rPr>
          <w:b/>
        </w:rPr>
        <w:t>正解：3</w:t>
      </w:r>
    </w:p>
    <w:p>
      <w:r>
        <w:t>許可・承認が不要となる特定飛行（カテゴリーⅡの一部）であっても、特定飛行である以上、飛行計画の通報や飛行日誌の作成は必要である。許可・承認の要否と、通報・記録の要否は別である。</w:t>
      </w:r>
    </w:p>
    <w:p>
      <w:pPr>
        <w:pStyle w:val="Heading2"/>
      </w:pPr>
      <w:r>
        <w:t>問題167</w:t>
      </w:r>
    </w:p>
    <w:p>
      <w:r>
        <w:t>無人航空機に関する各種手続きについて、正しいものを1つ選びなさい。</w:t>
      </w:r>
    </w:p>
    <w:p>
      <w:r>
        <w:t>1. 機体の登録や飛行計画の通報、許可・承認の申請等は、オンラインの情報基盤システムを通じて行える。</w:t>
      </w:r>
    </w:p>
    <w:p>
      <w:r>
        <w:t>2. すべての手続きは書面を郵送する方法でしか行えない。</w:t>
      </w:r>
    </w:p>
    <w:p>
      <w:r>
        <w:t>3. 手続きの種類ごとに全く別個の制度で、一元的な確認はできない。</w:t>
      </w:r>
    </w:p>
    <w:p>
      <w:r>
        <w:rPr>
          <w:b/>
        </w:rPr>
        <w:t>正解：1</w:t>
      </w:r>
    </w:p>
    <w:p>
      <w:r>
        <w:t>ドローン情報基盤システム（DIPS）等を通じて、登録・飛行計画通報・許可承認申請・飛行日誌等の手続きをオンラインで行うことができる。</w:t>
      </w:r>
    </w:p>
    <w:p>
      <w:pPr>
        <w:pStyle w:val="Heading2"/>
      </w:pPr>
      <w:r>
        <w:t>問題168</w:t>
      </w:r>
    </w:p>
    <w:p>
      <w:r>
        <w:t>無人航空機の飛行禁止空域と飛行の方法の関係について、誤っているものを1つ選びなさい。</w:t>
      </w:r>
    </w:p>
    <w:p>
      <w:r>
        <w:t>1. 飛行の方法に関する規制さえ守れば、飛行する空域の規制は考えなくてよい。</w:t>
      </w:r>
    </w:p>
    <w:p>
      <w:r>
        <w:t>2. 「飛行する空域」に関する規制（空港周辺・DID・150m以上等）がある。</w:t>
      </w:r>
    </w:p>
    <w:p>
      <w:r>
        <w:t>3. 「飛行の方法」に関する規制（夜間・目視外・30m接近・催し物上空・危険物・物件投下等）がある。</w:t>
      </w:r>
    </w:p>
    <w:p>
      <w:r>
        <w:rPr>
          <w:b/>
        </w:rPr>
        <w:t>正解：1</w:t>
      </w:r>
    </w:p>
    <w:p>
      <w:r>
        <w:t>特定飛行は「飛行する空域」と「飛行の方法」の両面で定められており、両方を確認して必要な手続きを行う必要がある。</w:t>
      </w:r>
    </w:p>
    <w:p>
      <w:pPr>
        <w:pStyle w:val="Heading2"/>
      </w:pPr>
      <w:r>
        <w:t>問題169</w:t>
      </w:r>
    </w:p>
    <w:p>
      <w:r>
        <w:t>立入管理措置を講じない飛行（補助者なし等）について、正しいものを1つ選びなさい。</w:t>
      </w:r>
    </w:p>
    <w:p>
      <w:r>
        <w:t>1. 立入管理措置を講じない飛行は、二等技能証明だけで自由に行える。</w:t>
      </w:r>
    </w:p>
    <w:p>
      <w:r>
        <w:t>2. 立入管理措置を講じずに第三者の上空を飛行することは、よりリスクが高くカテゴリーⅢに該当する。</w:t>
      </w:r>
    </w:p>
    <w:p>
      <w:r>
        <w:t>3. 立入管理措置は飛行の安全と無関係である。</w:t>
      </w:r>
    </w:p>
    <w:p>
      <w:r>
        <w:rPr>
          <w:b/>
        </w:rPr>
        <w:t>正解：2</w:t>
      </w:r>
    </w:p>
    <w:p>
      <w:r>
        <w:t>立入管理措置を講じず第三者上空を飛行するカテゴリーⅢはリスクが高く、第一種機体認証や一等技能証明等が必要となる。</w:t>
      </w:r>
    </w:p>
    <w:p>
      <w:pPr>
        <w:pStyle w:val="Heading2"/>
      </w:pPr>
      <w:r>
        <w:t>問題170</w:t>
      </w:r>
    </w:p>
    <w:p>
      <w:r>
        <w:t>無人航空機の運航のルール全般について、誤っているものを1つ選びなさい。</w:t>
      </w:r>
    </w:p>
    <w:p>
      <w:r>
        <w:t>1. 飲酒や薬物の影響下での飛行は禁止されている。</w:t>
      </w:r>
    </w:p>
    <w:p>
      <w:r>
        <w:t>2. 飛行前の確認、飛行中の周囲の監視等が遵守事項として求められる。</w:t>
      </w:r>
    </w:p>
    <w:p>
      <w:r>
        <w:t>3. 一度ルールを覚えれば、制度改正があっても確認し直す必要はない。</w:t>
      </w:r>
    </w:p>
    <w:p>
      <w:r>
        <w:rPr>
          <w:b/>
        </w:rPr>
        <w:t>正解：3</w:t>
      </w:r>
    </w:p>
    <w:p>
      <w:r>
        <w:t>法令や制度は改正されることがあるため、常に最新の情報を確認することが求められる。飲酒・薬物下の飛行禁止や飛行前後の確認等は基本的な遵守事項である。</w:t>
      </w:r>
    </w:p>
    <w:p>
      <w:pPr>
        <w:pStyle w:val="Heading1"/>
      </w:pPr>
      <w:r>
        <w:t>第2章　無人航空機のシステム</w:t>
      </w:r>
    </w:p>
    <w:p>
      <w:pPr>
        <w:pStyle w:val="Heading2"/>
      </w:pPr>
      <w:r>
        <w:t>問題171</w:t>
      </w:r>
    </w:p>
    <w:p>
      <w:r>
        <w:t>固定翼機（飛行機型）の特徴について、正しいものを1つ選びなさい。</w:t>
      </w:r>
    </w:p>
    <w:p>
      <w:r>
        <w:t>1. 空中で静止（ホバリング）するのが得意である。</w:t>
      </w:r>
    </w:p>
    <w:p>
      <w:r>
        <w:t>2. 一般に長距離・広範囲の飛行に適し、滑空が可能である。</w:t>
      </w:r>
    </w:p>
    <w:p>
      <w:r>
        <w:t>3. 速度を落としても失速することはない。</w:t>
      </w:r>
    </w:p>
    <w:p>
      <w:r>
        <w:rPr>
          <w:b/>
        </w:rPr>
        <w:t>正解：2</w:t>
      </w:r>
    </w:p>
    <w:p>
      <w:r>
        <w:t>固定翼機は揚抗比に優れ長距離・広範囲の飛行に適し、動力を失っても滑空できる。一方でホバリングは不得手で、速度が失速速度を下回ると揚力を失う。</w:t>
      </w:r>
    </w:p>
    <w:p>
      <w:pPr>
        <w:pStyle w:val="Heading2"/>
      </w:pPr>
      <w:r>
        <w:t>問題172</w:t>
      </w:r>
    </w:p>
    <w:p>
      <w:r>
        <w:t>ヘリコプター型（シングルローター）の特徴について、誤っているものを1つ選びなさい。</w:t>
      </w:r>
    </w:p>
    <w:p>
      <w:r>
        <w:t>1. ローターが1つのため、反トルクは発生しない。</w:t>
      </w:r>
    </w:p>
    <w:p>
      <w:r>
        <w:t>2. メインローターの反トルクを打ち消すため、テールローター等の機構をもつことが多い。</w:t>
      </w:r>
    </w:p>
    <w:p>
      <w:r>
        <w:t>3. ホバリングや低速での精密な飛行に適する。</w:t>
      </w:r>
    </w:p>
    <w:p>
      <w:r>
        <w:rPr>
          <w:b/>
        </w:rPr>
        <w:t>正解：1</w:t>
      </w:r>
    </w:p>
    <w:p>
      <w:r>
        <w:t>シングルローター機ではメインローターの回転による反トルクが発生し、これを打ち消すためにテールローター等の機構を備える。</w:t>
      </w:r>
    </w:p>
    <w:p>
      <w:pPr>
        <w:pStyle w:val="Heading2"/>
      </w:pPr>
      <w:r>
        <w:t>問題173</w:t>
      </w:r>
    </w:p>
    <w:p>
      <w:r>
        <w:t>マルチローターのローター数と冗長性について、正しいものを1つ選びなさい。</w:t>
      </w:r>
    </w:p>
    <w:p>
      <w:r>
        <w:t>1. ローター数は飛行の安定性や冗長性に影響しない。</w:t>
      </w:r>
    </w:p>
    <w:p>
      <w:r>
        <w:t>2. ヘキサコプターやオクトコプター等はローター数が多く、一部停止時の冗長性が高まる場合がある。</w:t>
      </w:r>
    </w:p>
    <w:p>
      <w:r>
        <w:t>3. クアッドコプターは1基停止しても必ず安定して飛行できる。</w:t>
      </w:r>
    </w:p>
    <w:p>
      <w:r>
        <w:rPr>
          <w:b/>
        </w:rPr>
        <w:t>正解：2</w:t>
      </w:r>
    </w:p>
    <w:p>
      <w:r>
        <w:t>ローター数の多い機体（ヘキサ・オクト等）は一部のモーター停止時にも姿勢を維持しやすく冗長性が高まる場合がある。クアッド（4基）は1基停止で安定維持が難しいことが多い。</w:t>
      </w:r>
    </w:p>
    <w:p>
      <w:pPr>
        <w:pStyle w:val="Heading2"/>
      </w:pPr>
      <w:r>
        <w:t>問題174</w:t>
      </w:r>
    </w:p>
    <w:p>
      <w:r>
        <w:t>ローターが生む下向きの気流（ダウンウォッシュ）について、誤っているものを1つ選びなさい。</w:t>
      </w:r>
    </w:p>
    <w:p>
      <w:r>
        <w:t>1. ローターは下向きの気流を生み出し、その反作用で揚力を得る。</w:t>
      </w:r>
    </w:p>
    <w:p>
      <w:r>
        <w:t>2. 地面付近では気流の跳ね返りにより機体の挙動が変化することがある。</w:t>
      </w:r>
    </w:p>
    <w:p>
      <w:r>
        <w:t>3. ダウンウォッシュは周囲に一切影響を与えない。</w:t>
      </w:r>
    </w:p>
    <w:p>
      <w:r>
        <w:rPr>
          <w:b/>
        </w:rPr>
        <w:t>正解：3</w:t>
      </w:r>
    </w:p>
    <w:p>
      <w:r>
        <w:t>ダウンウォッシュは砂塵を巻き上げたり、近くの人や物に風圧を与えたりするほか、地面付近では跳ね返りにより機体挙動に影響する。</w:t>
      </w:r>
    </w:p>
    <w:p>
      <w:pPr>
        <w:pStyle w:val="Heading2"/>
      </w:pPr>
      <w:r>
        <w:t>問題175</w:t>
      </w:r>
    </w:p>
    <w:p>
      <w:r>
        <w:t>テレメトリ（機体から地上への情報）について、正しいものを1つ選びなさい。</w:t>
      </w:r>
    </w:p>
    <w:p>
      <w:r>
        <w:t>1. テレメトリは操縦の指令を機体に送る仕組みである。</w:t>
      </w:r>
    </w:p>
    <w:p>
      <w:r>
        <w:t>2. テレメトリ情報は飛行の安全に役立たない。</w:t>
      </w:r>
    </w:p>
    <w:p>
      <w:r>
        <w:t>3. 機体の位置・高度・速度・バッテリー残量等の情報を地上に伝える仕組みである。</w:t>
      </w:r>
    </w:p>
    <w:p>
      <w:r>
        <w:rPr>
          <w:b/>
        </w:rPr>
        <w:t>正解：3</w:t>
      </w:r>
    </w:p>
    <w:p>
      <w:r>
        <w:t>テレメトリは機体の状態（位置・高度・速度・電圧・電波強度等）を地上の操縦者に伝える仕組みで、状況把握と安全判断に役立つ。</w:t>
      </w:r>
    </w:p>
    <w:p>
      <w:pPr>
        <w:pStyle w:val="Heading2"/>
      </w:pPr>
      <w:r>
        <w:t>問題176</w:t>
      </w:r>
    </w:p>
    <w:p>
      <w:r>
        <w:t>バッテリーの放電能力（C定数）について、誤っているものを1つ選びなさい。</w:t>
      </w:r>
    </w:p>
    <w:p>
      <w:r>
        <w:t>1. C定数は安全に関係しないため、確認する必要はない。</w:t>
      </w:r>
    </w:p>
    <w:p>
      <w:r>
        <w:t>2. C定数はバッテリーが流せる電流の能力の目安を表す。</w:t>
      </w:r>
    </w:p>
    <w:p>
      <w:r>
        <w:t>3. 機体の要求する電流に対し、放電能力が不足すると電圧降下や性能低下を招く。</w:t>
      </w:r>
    </w:p>
    <w:p>
      <w:r>
        <w:rPr>
          <w:b/>
        </w:rPr>
        <w:t>正解：1</w:t>
      </w:r>
    </w:p>
    <w:p>
      <w:r>
        <w:t>C定数（放電能力）が不足すると必要な電流を供給できず、電圧降下や出力低下、過熱を招くため、機体の要求に合ったバッテリー選定が重要である。</w:t>
      </w:r>
    </w:p>
    <w:p>
      <w:pPr>
        <w:pStyle w:val="Heading2"/>
      </w:pPr>
      <w:r>
        <w:t>問題177</w:t>
      </w:r>
    </w:p>
    <w:p>
      <w:r>
        <w:t>モーターの発熱について、正しいものを1つ選びなさい。</w:t>
      </w:r>
    </w:p>
    <w:p>
      <w:r>
        <w:t>1. モーターは発熱しないため、温度の確認は不要である。</w:t>
      </w:r>
    </w:p>
    <w:p>
      <w:r>
        <w:t>2. モーターは熱くなるほど効率が上がり、性能が向上する。</w:t>
      </w:r>
    </w:p>
    <w:p>
      <w:r>
        <w:t>3. モーターは高負荷の連続使用等で発熱し、過熱は故障や出力低下の原因となる。</w:t>
      </w:r>
    </w:p>
    <w:p>
      <w:r>
        <w:rPr>
          <w:b/>
        </w:rPr>
        <w:t>正解：3</w:t>
      </w:r>
    </w:p>
    <w:p>
      <w:r>
        <w:t>モーターは負荷に応じて発熱し、過熱は性能低下や故障の原因となる。飛行後にモーターの異常な発熱がないか確認することが望ましい。</w:t>
      </w:r>
    </w:p>
    <w:p>
      <w:pPr>
        <w:pStyle w:val="Heading2"/>
      </w:pPr>
      <w:r>
        <w:t>問題178</w:t>
      </w:r>
    </w:p>
    <w:p>
      <w:r>
        <w:t>各種センサのキャリブレーションについて、誤っているものを1つ選びなさい。</w:t>
      </w:r>
    </w:p>
    <w:p>
      <w:r>
        <w:t>1. 加速度センサやコンパス等は、必要に応じて校正（キャリブレーション）を行う。</w:t>
      </w:r>
    </w:p>
    <w:p>
      <w:r>
        <w:t>2. キャリブレーションは、平らで磁気の影響が少ない場所で行うことが望ましい。</w:t>
      </w:r>
    </w:p>
    <w:p>
      <w:r>
        <w:t>3. キャリブレーションは一切不要で、機体は常に正確に動作する。</w:t>
      </w:r>
    </w:p>
    <w:p>
      <w:r>
        <w:rPr>
          <w:b/>
        </w:rPr>
        <w:t>正解：3</w:t>
      </w:r>
    </w:p>
    <w:p>
      <w:r>
        <w:t>センサは経時変化や環境の影響を受けるため、必要に応じて適切な環境でキャリブレーションを行うことで、正確な姿勢・方位の制御につながる。</w:t>
      </w:r>
    </w:p>
    <w:p>
      <w:pPr>
        <w:pStyle w:val="Heading2"/>
      </w:pPr>
      <w:r>
        <w:t>問題179</w:t>
      </w:r>
    </w:p>
    <w:p>
      <w:r>
        <w:t>無人航空機が用いる電波の用途について、正しいものを1つ選びなさい。</w:t>
      </w:r>
    </w:p>
    <w:p>
      <w:r>
        <w:t>1. 操縦と映像は必ず同じ周波数で行わなければならない。</w:t>
      </w:r>
    </w:p>
    <w:p>
      <w:r>
        <w:t>2. 電波は1つの周波数しか使えない。</w:t>
      </w:r>
    </w:p>
    <w:p>
      <w:r>
        <w:t>3. 操縦用の電波と、映像伝送用の電波で、異なる周波数帯が用いられることがある。</w:t>
      </w:r>
    </w:p>
    <w:p>
      <w:r>
        <w:rPr>
          <w:b/>
        </w:rPr>
        <w:t>正解：3</w:t>
      </w:r>
    </w:p>
    <w:p>
      <w:r>
        <w:t>操縦用（例：2.4GHz帯）と映像伝送用（例：5.7GHz帯等）で異なる周波数帯を用いることがあり、用途や使用には法令上の条件が伴う場合がある。</w:t>
      </w:r>
    </w:p>
    <w:p>
      <w:pPr>
        <w:pStyle w:val="Heading2"/>
      </w:pPr>
      <w:r>
        <w:t>問題180</w:t>
      </w:r>
    </w:p>
    <w:p>
      <w:r>
        <w:t>GNSS受信機の測位までの時間について、誤っているものを1つ選びなさい。</w:t>
      </w:r>
    </w:p>
    <w:p>
      <w:r>
        <w:t>1. 電源投入後、十分な数の衛星を捕捉するまで測位が安定しないことがある。</w:t>
      </w:r>
    </w:p>
    <w:p>
      <w:r>
        <w:t>2. 電源を入れた瞬間から常に高精度の測位が得られる。</w:t>
      </w:r>
    </w:p>
    <w:p>
      <w:r>
        <w:t>3. 測位が安定する前に飛行を開始すると、位置保持が不安定になるおそれがある。</w:t>
      </w:r>
    </w:p>
    <w:p>
      <w:r>
        <w:rPr>
          <w:b/>
        </w:rPr>
        <w:t>正解：2</w:t>
      </w:r>
    </w:p>
    <w:p>
      <w:r>
        <w:t>GNSSは電源投入後、衛星を捕捉し測位が安定するまで時間を要することがある。測位が安定する前の飛行開始は位置保持の不安定化を招くおそれがある。</w:t>
      </w:r>
    </w:p>
    <w:p>
      <w:pPr>
        <w:pStyle w:val="Heading2"/>
      </w:pPr>
      <w:r>
        <w:t>問題181</w:t>
      </w:r>
    </w:p>
    <w:p>
      <w:r>
        <w:t>機体の防水・防塵性能について、正しいものを1つ選びなさい。</w:t>
      </w:r>
    </w:p>
    <w:p>
      <w:r>
        <w:t>1. 機体の防水・防塵性能には限界があり、仕様を超える環境での使用は故障の原因となる。</w:t>
      </w:r>
    </w:p>
    <w:p>
      <w:r>
        <w:t>2. すべての機体は完全防水で、水中でも使用できる。</w:t>
      </w:r>
    </w:p>
    <w:p>
      <w:r>
        <w:t>3. 防塵性能があれば、砂塵の中でも一切の影響を受けない。</w:t>
      </w:r>
    </w:p>
    <w:p>
      <w:r>
        <w:rPr>
          <w:b/>
        </w:rPr>
        <w:t>正解：1</w:t>
      </w:r>
    </w:p>
    <w:p>
      <w:r>
        <w:t>機体の防水・防塵性能には仕様上の限界があり、これを超える環境（豪雨や砂塵等）での使用は浸水・故障の原因となるため、仕様の範囲内で運用する。</w:t>
      </w:r>
    </w:p>
    <w:p>
      <w:pPr>
        <w:pStyle w:val="Heading2"/>
      </w:pPr>
      <w:r>
        <w:t>問題182</w:t>
      </w:r>
    </w:p>
    <w:p>
      <w:r>
        <w:t>部品の交換時期について、誤っているものを1つ選びなさい。</w:t>
      </w:r>
    </w:p>
    <w:p>
      <w:r>
        <w:t>1. 部品は壊れるまで使い続けるのが最も安全である。</w:t>
      </w:r>
    </w:p>
    <w:p>
      <w:r>
        <w:t>2. プロペラやバッテリー等の消耗部品は、メーカーの指定や状態に応じて交換する。</w:t>
      </w:r>
    </w:p>
    <w:p>
      <w:r>
        <w:t>3. 交換・整備の記録を残しておくことが望ましい。</w:t>
      </w:r>
    </w:p>
    <w:p>
      <w:r>
        <w:rPr>
          <w:b/>
        </w:rPr>
        <w:t>正解：1</w:t>
      </w:r>
    </w:p>
    <w:p>
      <w:r>
        <w:t>消耗部品は破損する前に、メーカー指定の時期や劣化の状態に応じて計画的に交換することが安全につながる。交換・整備の記録も残しておく。</w:t>
      </w:r>
    </w:p>
    <w:p>
      <w:pPr>
        <w:pStyle w:val="Heading1"/>
      </w:pPr>
      <w:r>
        <w:t>第3章　無人航空機の操縦者及び運航体制</w:t>
      </w:r>
    </w:p>
    <w:p>
      <w:pPr>
        <w:pStyle w:val="Heading2"/>
      </w:pPr>
      <w:r>
        <w:t>問題183</w:t>
      </w:r>
    </w:p>
    <w:p>
      <w:r>
        <w:t>操縦者の責任の範囲について、正しいものを1つ選びなさい。</w:t>
      </w:r>
    </w:p>
    <w:p>
      <w:r>
        <w:t>1. 操縦者は、飛行を開始してから終了するまでの全般について責任を負う。</w:t>
      </w:r>
    </w:p>
    <w:p>
      <w:r>
        <w:t>2. 飛行中の責任は補助者が負い、操縦者は責任を負わない。</w:t>
      </w:r>
    </w:p>
    <w:p>
      <w:r>
        <w:t>3. 操縦者の責任は離陸の瞬間だけである。</w:t>
      </w:r>
    </w:p>
    <w:p>
      <w:r>
        <w:rPr>
          <w:b/>
        </w:rPr>
        <w:t>正解：1</w:t>
      </w:r>
    </w:p>
    <w:p>
      <w:r>
        <w:t>操縦者は飛行の開始から終了まで、安全に飛行を成し遂げる全般的な責任を負う。</w:t>
      </w:r>
    </w:p>
    <w:p>
      <w:pPr>
        <w:pStyle w:val="Heading2"/>
      </w:pPr>
      <w:r>
        <w:t>問題184</w:t>
      </w:r>
    </w:p>
    <w:p>
      <w:r>
        <w:t>機体の紛失・盗難等への備えについて、誤っているものを1つ選びなさい。</w:t>
      </w:r>
    </w:p>
    <w:p>
      <w:r>
        <w:t>1. セキュリティ対策は飛行の安全と無関係なので不要である。</w:t>
      </w:r>
    </w:p>
    <w:p>
      <w:r>
        <w:t>2. 機体や送信機の保管・管理を適切に行い、盗難や不正利用を防ぐ。</w:t>
      </w:r>
    </w:p>
    <w:p>
      <w:r>
        <w:t>3. 機体やデータには、必要に応じてパスワード等の保護を施す。</w:t>
      </w:r>
    </w:p>
    <w:p>
      <w:r>
        <w:rPr>
          <w:b/>
        </w:rPr>
        <w:t>正解：1</w:t>
      </w:r>
    </w:p>
    <w:p>
      <w:r>
        <w:t>機体・送信機・データの管理は、不正利用や情報漏えい、乗っ取り等を防ぐうえで重要であり、運航の安全やプライバシー保護にも関わる。</w:t>
      </w:r>
    </w:p>
    <w:p>
      <w:pPr>
        <w:pStyle w:val="Heading2"/>
      </w:pPr>
      <w:r>
        <w:t>問題185</w:t>
      </w:r>
    </w:p>
    <w:p>
      <w:r>
        <w:t>ホバリングの安定について、正しいものを1つ選びなさい。</w:t>
      </w:r>
    </w:p>
    <w:p>
      <w:r>
        <w:t>1. 風やGPSの受信状況により、ホバリング位置がずれる（流される）ことがある。</w:t>
      </w:r>
    </w:p>
    <w:p>
      <w:r>
        <w:t>2. ホバリング中は外的要因の影響を一切受けない。</w:t>
      </w:r>
    </w:p>
    <w:p>
      <w:r>
        <w:t>3. 風が強いほどホバリングは安定する。</w:t>
      </w:r>
    </w:p>
    <w:p>
      <w:r>
        <w:rPr>
          <w:b/>
        </w:rPr>
        <w:t>正解：1</w:t>
      </w:r>
    </w:p>
    <w:p>
      <w:r>
        <w:t>ホバリングは風やGPSの受信状況の影響を受け、位置がずれることがある。風が強いほど位置保持は難しくなる。</w:t>
      </w:r>
    </w:p>
    <w:p>
      <w:pPr>
        <w:pStyle w:val="Heading2"/>
      </w:pPr>
      <w:r>
        <w:t>問題186</w:t>
      </w:r>
    </w:p>
    <w:p>
      <w:r>
        <w:t>基本的な操縦操作について、誤っているものを1つ選びなさい。</w:t>
      </w:r>
    </w:p>
    <w:p>
      <w:r>
        <w:t>1. 離陸・上昇・旋回・下降・着陸といった一連の操作に習熟しておく。</w:t>
      </w:r>
    </w:p>
    <w:p>
      <w:r>
        <w:t>2. 基本操作は自動で行われるため、操縦者が習熟する必要はない。</w:t>
      </w:r>
    </w:p>
    <w:p>
      <w:r>
        <w:t>3. 機体の向きが操縦者と逆を向いたとき（対面飛行）の操作にも慣れておく。</w:t>
      </w:r>
    </w:p>
    <w:p>
      <w:r>
        <w:rPr>
          <w:b/>
        </w:rPr>
        <w:t>正解：2</w:t>
      </w:r>
    </w:p>
    <w:p>
      <w:r>
        <w:t>離着陸や旋回、対面飛行時の操作など、基本操作への習熟は緊急時にも安全に対応するための基礎であり、操縦者が身につけておく必要がある。</w:t>
      </w:r>
    </w:p>
    <w:p>
      <w:pPr>
        <w:pStyle w:val="Heading2"/>
      </w:pPr>
      <w:r>
        <w:t>問題187</w:t>
      </w:r>
    </w:p>
    <w:p>
      <w:r>
        <w:t>緊急着陸（不時着）の判断について、正しいものを1つ選びなさい。</w:t>
      </w:r>
    </w:p>
    <w:p>
      <w:r>
        <w:t>1. 異常があっても、予定地点まで飛行を続けることを最優先する。</w:t>
      </w:r>
    </w:p>
    <w:p>
      <w:r>
        <w:t>2. 緊急着陸は第三者の有無を考えず、どこへ降ろしてもよい。</w:t>
      </w:r>
    </w:p>
    <w:p>
      <w:r>
        <w:t>3. 機体やバッテリーの異常時には、被害を最小化できる場所への速やかな着陸を検討する。</w:t>
      </w:r>
    </w:p>
    <w:p>
      <w:r>
        <w:rPr>
          <w:b/>
        </w:rPr>
        <w:t>正解：3</w:t>
      </w:r>
    </w:p>
    <w:p>
      <w:r>
        <w:t>異常発生時は、第三者や物件への被害を最小化できる場所を選び、速やかに着陸（不時着）させる判断が求められる。</w:t>
      </w:r>
    </w:p>
    <w:p>
      <w:pPr>
        <w:pStyle w:val="Heading2"/>
      </w:pPr>
      <w:r>
        <w:t>問題188</w:t>
      </w:r>
    </w:p>
    <w:p>
      <w:r>
        <w:t>飛行時間の管理と休憩について、誤っているものを1つ選びなさい。</w:t>
      </w:r>
    </w:p>
    <w:p>
      <w:r>
        <w:t>1. 集中していれば、何時間連続して操縦しても問題ない。</w:t>
      </w:r>
    </w:p>
    <w:p>
      <w:r>
        <w:t>2. 長時間の連続した操縦は集中力の低下を招くため、適切に休憩をとる。</w:t>
      </w:r>
    </w:p>
    <w:p>
      <w:r>
        <w:t>3. 体調や疲労に応じて飛行の計画を調整する。</w:t>
      </w:r>
    </w:p>
    <w:p>
      <w:r>
        <w:rPr>
          <w:b/>
        </w:rPr>
        <w:t>正解：1</w:t>
      </w:r>
    </w:p>
    <w:p>
      <w:r>
        <w:t>長時間の連続操縦は疲労や集中力低下を招くため、適切な休憩や交代、無理のない計画で対応する必要がある。</w:t>
      </w:r>
    </w:p>
    <w:p>
      <w:pPr>
        <w:pStyle w:val="Heading2"/>
      </w:pPr>
      <w:r>
        <w:t>問題189</w:t>
      </w:r>
    </w:p>
    <w:p>
      <w:r>
        <w:t>一人で運航する場合の資源管理（SRM）について、正しいものを1つ選びなさい。</w:t>
      </w:r>
    </w:p>
    <w:p>
      <w:r>
        <w:t>1. 一人で飛行する場合は、安全管理の考え方は不要である。</w:t>
      </w:r>
    </w:p>
    <w:p>
      <w:r>
        <w:t>2. 一人運航では、情報を確認する余裕がないため判断は勘に頼ってよい。</w:t>
      </w:r>
    </w:p>
    <w:p>
      <w:r>
        <w:t>3. 操縦者が一人の場合でも、利用できる情報・機器・時間等を活用して安全に意思決定する考え方が重要である。</w:t>
      </w:r>
    </w:p>
    <w:p>
      <w:r>
        <w:rPr>
          <w:b/>
        </w:rPr>
        <w:t>正解：3</w:t>
      </w:r>
    </w:p>
    <w:p>
      <w:r>
        <w:t>SRM（シングルパイロット・リソース・マネジメント）は、一人で運航する際にも利用可能な資源を活用して状況を認識し、適切に意思決定するための考え方である。</w:t>
      </w:r>
    </w:p>
    <w:p>
      <w:pPr>
        <w:pStyle w:val="Heading2"/>
      </w:pPr>
      <w:r>
        <w:t>問題190</w:t>
      </w:r>
    </w:p>
    <w:p>
      <w:r>
        <w:t>複数の操縦者がいる場合の役割分担について、誤っているものを1つ選びなさい。</w:t>
      </w:r>
    </w:p>
    <w:p>
      <w:r>
        <w:t>1. 誰がその飛行の操縦者であるかを、飛行前に明確にしておく。</w:t>
      </w:r>
    </w:p>
    <w:p>
      <w:r>
        <w:t>2. 操縦の交代を行う場合は、手順や合図を事前に取り決めておく。</w:t>
      </w:r>
    </w:p>
    <w:p>
      <w:r>
        <w:t>3. 複数いれば、誰が操縦しているか曖昧でも問題ない。</w:t>
      </w:r>
    </w:p>
    <w:p>
      <w:r>
        <w:rPr>
          <w:b/>
        </w:rPr>
        <w:t>正解：3</w:t>
      </w:r>
    </w:p>
    <w:p>
      <w:r>
        <w:t>技能証明保有者が複数いる場合は、誰が操縦者かを飛行前に明確にし、交代の手順等を取り決めておくことが安全につながる。</w:t>
      </w:r>
    </w:p>
    <w:p>
      <w:pPr>
        <w:pStyle w:val="Heading2"/>
      </w:pPr>
      <w:r>
        <w:t>問題191</w:t>
      </w:r>
    </w:p>
    <w:p>
      <w:r>
        <w:t>飛行後の対応について、正しいものを1つ選びなさい。</w:t>
      </w:r>
    </w:p>
    <w:p>
      <w:r>
        <w:t>1. 飛行後に機体の状態を点検し、飛行記録や不具合を記録しておく。</w:t>
      </w:r>
    </w:p>
    <w:p>
      <w:r>
        <w:t>2. 飛行後は機体を片付けるだけでよく、点検や記録は不要である。</w:t>
      </w:r>
    </w:p>
    <w:p>
      <w:r>
        <w:t>3. 不具合があっても、次の飛行に支障がなければ記録しなくてよい。</w:t>
      </w:r>
    </w:p>
    <w:p>
      <w:r>
        <w:rPr>
          <w:b/>
        </w:rPr>
        <w:t>正解：1</w:t>
      </w:r>
    </w:p>
    <w:p>
      <w:r>
        <w:t>飛行後の点検と記録は、機体の状態把握や次回飛行への備え、原因究明に役立つため重要である。</w:t>
      </w:r>
    </w:p>
    <w:p>
      <w:pPr>
        <w:pStyle w:val="Heading1"/>
      </w:pPr>
      <w:r>
        <w:t>第4章　運航上のリスク管理</w:t>
      </w:r>
    </w:p>
    <w:p>
      <w:pPr>
        <w:pStyle w:val="Heading2"/>
      </w:pPr>
      <w:r>
        <w:t>問題192</w:t>
      </w:r>
    </w:p>
    <w:p>
      <w:r>
        <w:t>飛行経路の高度設定について、誤っているものを1つ選びなさい。</w:t>
      </w:r>
    </w:p>
    <w:p>
      <w:r>
        <w:t>1. 障害物（電線・樹木・建物等）との間に十分な高度の余裕を確保する。</w:t>
      </w:r>
    </w:p>
    <w:p>
      <w:r>
        <w:t>2. 必要以上に低い高度での飛行は、障害物との衝突リスクを高める。</w:t>
      </w:r>
    </w:p>
    <w:p>
      <w:r>
        <w:t>3. 高度はできるだけ低くするほど、常に安全である。</w:t>
      </w:r>
    </w:p>
    <w:p>
      <w:r>
        <w:rPr>
          <w:b/>
        </w:rPr>
        <w:t>正解：3</w:t>
      </w:r>
    </w:p>
    <w:p>
      <w:r>
        <w:t>低すぎる高度は障害物や第三者との衝突リスクを高める。一方で高度150m以上等の制限もあるため、障害物との余裕を確保しつつ規制内で適切な高度を選ぶ。</w:t>
      </w:r>
    </w:p>
    <w:p>
      <w:pPr>
        <w:pStyle w:val="Heading2"/>
      </w:pPr>
      <w:r>
        <w:t>問題193</w:t>
      </w:r>
    </w:p>
    <w:p>
      <w:r>
        <w:t>リスクの大きさの見積りについて、正しいものを1つ選びなさい。</w:t>
      </w:r>
    </w:p>
    <w:p>
      <w:r>
        <w:t>1. リスクは、被害の重大性と発生の可能性の両面から評価する。</w:t>
      </w:r>
    </w:p>
    <w:p>
      <w:r>
        <w:t>2. 発生可能性が低ければ、被害が甚大でも考慮しなくてよい。</w:t>
      </w:r>
    </w:p>
    <w:p>
      <w:r>
        <w:t>3. リスクは被害の重大性のみで決まり、発生可能性は関係ない。</w:t>
      </w:r>
    </w:p>
    <w:p>
      <w:r>
        <w:rPr>
          <w:b/>
        </w:rPr>
        <w:t>正解：1</w:t>
      </w:r>
    </w:p>
    <w:p>
      <w:r>
        <w:t>リスクは「被害の重大性」と「発生の可能性」を組み合わせて評価し、重大かつ起こり得るものから優先的に対策する。</w:t>
      </w:r>
    </w:p>
    <w:p>
      <w:pPr>
        <w:pStyle w:val="Heading2"/>
      </w:pPr>
      <w:r>
        <w:t>問題194</w:t>
      </w:r>
    </w:p>
    <w:p>
      <w:r>
        <w:t>気象状況と機体性能を踏まえた飛行可否の判断について、誤っているものを1つ選びなさい。</w:t>
      </w:r>
    </w:p>
    <w:p>
      <w:r>
        <w:t>1. 当日の風速が機体の耐風性能を上回っていても、短時間であれば飛行してよい。</w:t>
      </w:r>
    </w:p>
    <w:p>
      <w:r>
        <w:t>2. 当日の風速を機体の耐風性能（許容風速）と比較して飛行の可否を判断する。</w:t>
      </w:r>
    </w:p>
    <w:p>
      <w:r>
        <w:t>3. 突風が予想される場合は、平均風速に余裕をみて判断する。</w:t>
      </w:r>
    </w:p>
    <w:p>
      <w:r>
        <w:rPr>
          <w:b/>
        </w:rPr>
        <w:t>正解：1</w:t>
      </w:r>
    </w:p>
    <w:p>
      <w:r>
        <w:t>当日の風速が機体の耐風性能（許容風速）を超える場合は、短時間であっても飛行を控えるべきである。突風を考慮し、平均風速に余裕をもって可否を判断する。</w:t>
      </w:r>
    </w:p>
    <w:p>
      <w:pPr>
        <w:pStyle w:val="Heading2"/>
      </w:pPr>
      <w:r>
        <w:t>問題195</w:t>
      </w:r>
    </w:p>
    <w:p>
      <w:r>
        <w:t>天気の崩れと気圧配置について、正しいものを1つ選びなさい。</w:t>
      </w:r>
    </w:p>
    <w:p>
      <w:r>
        <w:t>1. 前線の通過時等は、風や雨が急変することがあるため注意する。</w:t>
      </w:r>
    </w:p>
    <w:p>
      <w:r>
        <w:t>2. 気圧配置は飛行に無関係なので、確認する必要はない。</w:t>
      </w:r>
    </w:p>
    <w:p>
      <w:r>
        <w:t>3. 晴れの予報であれば、天気が急変することは絶対にない。</w:t>
      </w:r>
    </w:p>
    <w:p>
      <w:r>
        <w:rPr>
          <w:b/>
        </w:rPr>
        <w:t>正解：1</w:t>
      </w:r>
    </w:p>
    <w:p>
      <w:r>
        <w:t>前線の通過や気圧配置の変化に伴い、風・雨・雷等が急変することがあるため、気象の推移に注意して飛行可否を判断する。</w:t>
      </w:r>
    </w:p>
    <w:p>
      <w:pPr>
        <w:pStyle w:val="Heading2"/>
      </w:pPr>
      <w:r>
        <w:t>問題196</w:t>
      </w:r>
    </w:p>
    <w:p>
      <w:r>
        <w:t>日射や地表の状態による気流について、誤っているものを1つ選びなさい。</w:t>
      </w:r>
    </w:p>
    <w:p>
      <w:r>
        <w:t>1. 日射で地表が暖められると、上昇気流が生じることがある。</w:t>
      </w:r>
    </w:p>
    <w:p>
      <w:r>
        <w:t>2. 日射や地表の状態は気流に影響しないため、考慮する必要はない。</w:t>
      </w:r>
    </w:p>
    <w:p>
      <w:r>
        <w:t>3. 地表の状態（アスファルト・水面・草地等）により気流の生じ方が異なる。</w:t>
      </w:r>
    </w:p>
    <w:p>
      <w:r>
        <w:rPr>
          <w:b/>
        </w:rPr>
        <w:t>正解：2</w:t>
      </w:r>
    </w:p>
    <w:p>
      <w:r>
        <w:t>日射により暖められた地表からは上昇気流が生じることがあり、地表の状態によって気流の生じ方が異なるため、機体の挙動に影響し得る。</w:t>
      </w:r>
    </w:p>
    <w:p>
      <w:pPr>
        <w:pStyle w:val="Heading2"/>
      </w:pPr>
      <w:r>
        <w:t>問題197</w:t>
      </w:r>
    </w:p>
    <w:p>
      <w:r>
        <w:t>固定翼機の運航リスクについて、正しいものを1つ選びなさい。</w:t>
      </w:r>
    </w:p>
    <w:p>
      <w:r>
        <w:t>1. 固定翼機は任意の地点に垂直に着陸できるため、着陸場所の制約は小さい。</w:t>
      </w:r>
    </w:p>
    <w:p>
      <w:r>
        <w:t>2. 固定翼機は速度を落とすほど安全に飛行できる。</w:t>
      </w:r>
    </w:p>
    <w:p>
      <w:r>
        <w:t>3. 固定翼機は着陸に一定の距離や速度を要し、ホバリングでの精密な着陸が難しい。</w:t>
      </w:r>
    </w:p>
    <w:p>
      <w:r>
        <w:rPr>
          <w:b/>
        </w:rPr>
        <w:t>正解：3</w:t>
      </w:r>
    </w:p>
    <w:p>
      <w:r>
        <w:t>固定翼機は失速速度以上の速度を保つ必要があり、着陸には一定の距離・速度を要する。垂直着陸やホバリングは不得手で、着陸場所の確保が課題となる。</w:t>
      </w:r>
    </w:p>
    <w:p>
      <w:pPr>
        <w:pStyle w:val="Heading2"/>
      </w:pPr>
      <w:r>
        <w:t>問題198</w:t>
      </w:r>
    </w:p>
    <w:p>
      <w:r>
        <w:t>ヘリコプター型・回転翼機の運航リスクについて、誤っているものを1つ選びなさい。</w:t>
      </w:r>
    </w:p>
    <w:p>
      <w:r>
        <w:t>1. 回転翼機は構造が単純で、いかなる故障でも安全に着陸できる。</w:t>
      </w:r>
    </w:p>
    <w:p>
      <w:r>
        <w:t>2. 回転するローターは人や物に接触すると大きな危害を与えるおそれがある。</w:t>
      </w:r>
    </w:p>
    <w:p>
      <w:r>
        <w:t>3. 動力喪失時の挙動（オートローテーション等）の特性を理解しておく。</w:t>
      </w:r>
    </w:p>
    <w:p>
      <w:r>
        <w:rPr>
          <w:b/>
        </w:rPr>
        <w:t>正解：1</w:t>
      </w:r>
    </w:p>
    <w:p>
      <w:r>
        <w:t>回転翼機は動力やローター系の故障により安全な着陸が困難になる場合がある。ローターは接触時の危害も大きいため、特性の理解と慎重な運用が必要である。</w:t>
      </w:r>
    </w:p>
    <w:p>
      <w:pPr>
        <w:pStyle w:val="Heading2"/>
      </w:pPr>
      <w:r>
        <w:t>問題199</w:t>
      </w:r>
    </w:p>
    <w:p>
      <w:r>
        <w:t>夜間飛行の準備について、正しいものを1つ選びなさい。</w:t>
      </w:r>
    </w:p>
    <w:p>
      <w:r>
        <w:t>1. 夜間飛行では、機体の灯火や飛行経路・障害物を明るいうちに確認しておくとよい。</w:t>
      </w:r>
    </w:p>
    <w:p>
      <w:r>
        <w:t>2. 夜間は暗くて確認できないため、準備は不要である。</w:t>
      </w:r>
    </w:p>
    <w:p>
      <w:r>
        <w:t>3. 夜間飛行は昼間と全く同じ準備でよい。</w:t>
      </w:r>
    </w:p>
    <w:p>
      <w:r>
        <w:rPr>
          <w:b/>
        </w:rPr>
        <w:t>正解：1</w:t>
      </w:r>
    </w:p>
    <w:p>
      <w:r>
        <w:t>夜間飛行では視認性が低下するため、明るいうちに飛行経路や障害物を確認し、灯火や照明等を準備しておくことが安全につながる。</w:t>
      </w:r>
    </w:p>
    <w:p>
      <w:pPr>
        <w:pStyle w:val="Heading2"/>
      </w:pPr>
      <w:r>
        <w:t>問題200</w:t>
      </w:r>
    </w:p>
    <w:p>
      <w:r>
        <w:t>安全運航のための意思決定について、誤っているものを1つ選びなさい。</w:t>
      </w:r>
    </w:p>
    <w:p>
      <w:r>
        <w:t>1. 危険が予想される場合は、飛行を中止・延期する判断（中止する勇気）が重要である。</w:t>
      </w:r>
    </w:p>
    <w:p>
      <w:r>
        <w:t>2. 危険を察知して事前に回避することは、危険な状況を乗り切ることよりも重要である。</w:t>
      </w:r>
    </w:p>
    <w:p>
      <w:r>
        <w:t>3. 一度計画した飛行は、危険が予想されても必ず実行すべきである。</w:t>
      </w:r>
    </w:p>
    <w:p>
      <w:r>
        <w:rPr>
          <w:b/>
        </w:rPr>
        <w:t>正解：3</w:t>
      </w:r>
    </w:p>
    <w:p>
      <w:r>
        <w:t>安全運航では、危険を事前に察知して回避し、必要に応じて飛行を中止・延期する判断が最も重要であり、計画の実行を優先して危険を冒すべきではない。</w:t>
      </w:r>
    </w:p>
    <w:p>
      <w:r>
        <w:t>*（以上問151〜200。これで全200セットが完成しました。）*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